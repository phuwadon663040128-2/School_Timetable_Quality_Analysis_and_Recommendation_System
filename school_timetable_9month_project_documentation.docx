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 w:eastAsia="Tahoma"/>
          <w:b/>
          <w:sz w:val="40"/>
        </w:rPr>
        <w:t>เอกสารโปรเจคจบฉบับปรับแผน 9 เดือน</w:t>
      </w:r>
    </w:p>
    <w:p>
      <w:pPr>
        <w:jc w:val="center"/>
      </w:pPr>
      <w:r>
        <w:rPr>
          <w:rFonts w:ascii="Tahoma" w:hAnsi="Tahoma" w:eastAsia="Tahoma"/>
          <w:b/>
          <w:sz w:val="32"/>
        </w:rPr>
        <w:t>ระบบวิเคราะห์และเพิ่มประสิทธิภาพตารางสอนโรงเรียน</w:t>
      </w:r>
    </w:p>
    <w:p>
      <w:pPr>
        <w:jc w:val="center"/>
      </w:pPr>
      <w:r>
        <w:rPr>
          <w:rFonts w:ascii="Tahoma" w:hAnsi="Tahoma" w:eastAsia="Tahoma"/>
          <w:sz w:val="24"/>
        </w:rPr>
        <w:t>School Timetable Quality Analysis and Recommendation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806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ระยะเวลาโครงการ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รวม 9 เดือน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เทอมแรก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4 เดือน: ศึกษา วิเคราะห์ ออกแบบ และนำเสนอรายละเอียดทั้งหมดที่จะทำ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ช่วงปิดเรียน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1 เดือน: เตรียมสภาพแวดล้อม, repo, prototype ลดความเสี่ยง, seed data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เทอมสอง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4 เดือน: พัฒนาระบบจริง ทดสอบ จัดทำรายงาน และนำเสนอจบ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แนวคิดหลัก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Master Data + Scheduling + Conflict Checking + Quality Analysis + Recommendation + Explanation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Tech Stack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Laravel, MySQL, Blade, TailwindCSS, Alpine.js, Laravel Breeze, PHPUnit</w:t>
            </w:r>
          </w:p>
        </w:tc>
      </w:tr>
    </w:tbl>
    <w:p/>
    <w:p>
      <w:r>
        <w:br w:type="page"/>
      </w:r>
    </w:p>
    <w:p>
      <w:pPr>
        <w:pStyle w:val="Heading1"/>
      </w:pPr>
      <w:r>
        <w:t>1. ภาพรวมโปรเจค</w:t>
      </w:r>
    </w:p>
    <w:p>
      <w:r>
        <w:t>ระบบนี้เป็น Web Application สำหรับบริหารข้อมูลกลางและตารางสอนของโรงเรียน โดยต่อยอดแนวคิดจาก TPSS ของมหิดล เช่น Master Data, RBAC, Smart Check, Dashboard, Audit Trail และ workflow การจัดตาราง แต่ปรับ domain ให้เหมาะกับโรงเรียนไทย</w:t>
      </w:r>
    </w:p>
    <w:p>
      <w:r>
        <w:t>จุดขายของระบบไม่ใช่เพียงการสร้างตาราง แต่คือการช่วยตรวจ วิเคราะห์ แนะนำ และอธิบายว่าตารางนั้นดีพอหรือควรปรับปรุงตรงไหน</w:t>
      </w:r>
    </w:p>
    <w:p>
      <w:pPr>
        <w:pStyle w:val="Heading2"/>
      </w:pPr>
      <w:r>
        <w:t>1.1 Core Value Proposition</w:t>
      </w:r>
    </w:p>
    <w:p>
      <w:pPr>
        <w:pStyle w:val="ListBullet"/>
      </w:pPr>
      <w:r>
        <w:t>ใช้ Master Data กลาง ลดการกรอกข้อมูลซ้ำ</w:t>
      </w:r>
    </w:p>
    <w:p>
      <w:pPr>
        <w:pStyle w:val="ListBullet"/>
      </w:pPr>
      <w:r>
        <w:t>รองรับบทบาทผู้ใช้จริงในโรงเรียน เช่น ฝ่ายวิชาการ หัวหน้ากลุ่มสาระ ครูผู้สอน ครูประจำชั้น และผู้บริหาร</w:t>
      </w:r>
    </w:p>
    <w:p>
      <w:pPr>
        <w:pStyle w:val="ListBullet"/>
      </w:pPr>
      <w:r>
        <w:t>จัดตารางได้ทั้งแบบ manual และ generate เบื้องต้น</w:t>
      </w:r>
    </w:p>
    <w:p>
      <w:pPr>
        <w:pStyle w:val="ListBullet"/>
      </w:pPr>
      <w:r>
        <w:t>ตรวจ Hard Constraints แบบ real-time</w:t>
      </w:r>
    </w:p>
    <w:p>
      <w:pPr>
        <w:pStyle w:val="ListBullet"/>
      </w:pPr>
      <w:r>
        <w:t>วิเคราะห์ Soft Constraints และคำนวณ Quality Score</w:t>
      </w:r>
    </w:p>
    <w:p>
      <w:pPr>
        <w:pStyle w:val="ListBullet"/>
      </w:pPr>
      <w:r>
        <w:t>แนะนำการปรับปรุงตารางพร้อมเหตุผล</w:t>
      </w:r>
    </w:p>
    <w:p>
      <w:pPr>
        <w:pStyle w:val="ListBullet"/>
      </w:pPr>
      <w:r>
        <w:t>อธิบายผลลัพธ์เป็นภาษาไทยด้วย Rule-based Explanation และสามารถต่อยอด AI-assisted ได้</w:t>
      </w:r>
    </w:p>
    <w:p>
      <w:pPr>
        <w:pStyle w:val="Heading2"/>
      </w:pPr>
      <w:r>
        <w:t>1.2 Positioning</w:t>
      </w:r>
    </w:p>
    <w:p>
      <w:r>
        <w:t>ระบบนี้ไม่ใช่การทำโปรแกรมแทน TRWIN หรือโปรแกรมจัดตารางสำเร็จรูป แต่เป็นระบบสนับสนุนการตัดสินใจที่ใช้ข้อมูลกลางของโรงเรียนเพื่อจัดตาราง ตรวจสอบคุณภาพ และอธิบายผลลัพธ์อย่างเป็นระบบ</w:t>
      </w:r>
    </w:p>
    <w:p>
      <w:pPr>
        <w:pStyle w:val="Heading1"/>
      </w:pPr>
      <w:r>
        <w:t>2. Scope และ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ขอบเขต</w:t>
            </w:r>
          </w:p>
        </w:tc>
        <w:tc>
          <w:tcPr>
            <w:tcW w:type="dxa" w:w="820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In Scope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User/Role, Master Data, Academic Year/Term, Personnel/Department, Homeroom Assignment, Teaching Assignment, Manual Timetable, Timetable Generator, Conflict Checker, Quality Score, Recommendation, Explanation, Dashboard, Export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Out of Scope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Student login, Mobile app เต็มรูปแบบ, SSO, Email notification, ระบบจองห้องเต็มรูปแบบ, เชื่อม TRWIN จริง, AI จัดตารางหลัก, Approval workflow ซับซ้อน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MVP Goal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ระบบต้องจัดการข้อมูลกลาง สร้างตาราง ตรวจ conflict วิเคราะห์คุณภาพ และ export ตารางได้</w:t>
            </w:r>
          </w:p>
        </w:tc>
      </w:tr>
    </w:tbl>
    <w:p/>
    <w:p>
      <w:pPr>
        <w:pStyle w:val="Heading2"/>
      </w:pPr>
      <w:r>
        <w:t>2.1 MVP Features</w:t>
      </w:r>
    </w:p>
    <w:p>
      <w:pPr>
        <w:pStyle w:val="ListBullet"/>
      </w:pPr>
      <w:r>
        <w:t>Login และ role พื้นฐาน</w:t>
      </w:r>
    </w:p>
    <w:p>
      <w:pPr>
        <w:pStyle w:val="ListBullet"/>
      </w:pPr>
      <w:r>
        <w:t>Master Data: ครู วิชา ห้อง ประเภทห้อง ชั้นเรียน คาบเรียน กลุ่มสาระ</w:t>
      </w:r>
    </w:p>
    <w:p>
      <w:pPr>
        <w:pStyle w:val="ListBullet"/>
      </w:pPr>
      <w:r>
        <w:t>ครูประจำชั้นตามปีการศึกษา/ภาคเรียน</w:t>
      </w:r>
    </w:p>
    <w:p>
      <w:pPr>
        <w:pStyle w:val="ListBullet"/>
      </w:pPr>
      <w:r>
        <w:t>Teaching Assignment</w:t>
      </w:r>
    </w:p>
    <w:p>
      <w:pPr>
        <w:pStyle w:val="ListBullet"/>
      </w:pPr>
      <w:r>
        <w:t>Manual Timetable</w:t>
      </w:r>
    </w:p>
    <w:p>
      <w:pPr>
        <w:pStyle w:val="ListBullet"/>
      </w:pPr>
      <w:r>
        <w:t>Timetable Generator แบบ Greedy/Heuristic</w:t>
      </w:r>
    </w:p>
    <w:p>
      <w:pPr>
        <w:pStyle w:val="ListBullet"/>
      </w:pPr>
      <w:r>
        <w:t>Conflict Checker</w:t>
      </w:r>
    </w:p>
    <w:p>
      <w:pPr>
        <w:pStyle w:val="ListBullet"/>
      </w:pPr>
      <w:r>
        <w:t>Quality Score</w:t>
      </w:r>
    </w:p>
    <w:p>
      <w:pPr>
        <w:pStyle w:val="ListBullet"/>
      </w:pPr>
      <w:r>
        <w:t>Recommendation เบื้องต้น</w:t>
      </w:r>
    </w:p>
    <w:p>
      <w:pPr>
        <w:pStyle w:val="ListBullet"/>
      </w:pPr>
      <w:r>
        <w:t>Rule-based Explanation</w:t>
      </w:r>
    </w:p>
    <w:p>
      <w:pPr>
        <w:pStyle w:val="ListBullet"/>
      </w:pPr>
      <w:r>
        <w:t>Export ตารางครู ตารางชั้นเรียน และตารางห้อง</w:t>
      </w:r>
    </w:p>
    <w:p>
      <w:pPr>
        <w:pStyle w:val="Heading1"/>
      </w:pPr>
      <w:r>
        <w:t>3. แผนดำเนินงาน 9 เดือน</w:t>
      </w:r>
    </w:p>
    <w:p>
      <w:r>
        <w:t>แบ่งแผนเป็น 3 ช่วง ได้แก่ เทอมแรก 4 เดือนสำหรับนำเสนอรายละเอียด, ปิดเรียน 1 เดือนสำหรับเตรียมพร้อมก่อนลงมือจริง และเทอมสอง 4 เดือนสำหรับพัฒนาระบบ ทดสอบ และนำเสนอจบ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เดือน</w:t>
            </w:r>
          </w:p>
        </w:tc>
        <w:tc>
          <w:tcPr>
            <w:tcW w:type="dxa" w:w="230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32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งานหลัก</w:t>
            </w:r>
          </w:p>
        </w:tc>
        <w:tc>
          <w:tcPr>
            <w:tcW w:type="dxa" w:w="316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เดือน 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Project Foundation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เลือกหัวข้อ, วิเคราะห์ปัญหา, ศึกษาโปรแกรมที่เกี่ยวข้อง, กำหนด Product Vision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PRODUCT.md, DOMAIN.md ฉบับแรก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เดือน 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Requirements &amp; Workflows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เก็บ requirements, วิเคราะห์ roles, เขียน workflow, flowchart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REQUIREMENTS.md, WORKFLOWS.md, flowchart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เดือน 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Data Model &amp; Design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ออกแบบ ERD, module, architecture, UI wireframe, test plan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DATA_MODEL.md, DESIGN.md, TEST_PLAN.md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เดือน 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Proposal Presentation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รวมเอกสาร, เตรียม slide, ซ้อมนำเสนอ, ปรับตามอาจารย์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Proposal package, presentation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เดือน 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Break Preparation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Setup repo, Laravel skeleton, AI docs, prototype logic ยาก, seed data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Repo ready, docs baseline, prototype notes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เดือน 6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Foundation Implementation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Auth/RBAC, Master Data, Academic Year/Term, Personnel/Department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ระบบพื้นฐานใช้งานได้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เดือน 7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Scheduling Core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Teaching Assignment, Manual Timetable, Views, Conflict Checker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จัดตารางและตรวจชนได้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เดือน 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Analysis &amp; Recommendation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Generator, Quality Score, Recommendation, Explanation, Dashboard, Export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ระบบจุดขายหลักครบ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เดือน 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Testing &amp; Final Delivery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Feature tests, bug fix, demo data, final report, final presentation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Final demo และเล่มรายงาน</w:t>
            </w:r>
          </w:p>
        </w:tc>
      </w:tr>
    </w:tbl>
    <w:p/>
    <w:p>
      <w:pPr>
        <w:pStyle w:val="Heading2"/>
      </w:pPr>
      <w:r>
        <w:t>3.1 Sprint Plan แบบ 2 สัปดาห์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58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ช่วงเวลา</w:t>
            </w:r>
          </w:p>
        </w:tc>
        <w:tc>
          <w:tcPr>
            <w:tcW w:type="dxa" w:w="288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47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M1 W1-2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Project Framing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Problem statement, product vision, scope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M1 W3-4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Competitor &amp; TPSS Analysis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วิเคราะห์ TRWIN/FET/aSc/TPSS, จุดต่างของโปรเจค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S3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M2 W1-2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Domain &amp; Roles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DOMAIN.md, role matrix, school workflow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M2 W3-4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Requirements &amp; Flowchart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REQUIREMENTS.md, WORKFLOWS.md, drawio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S5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M3 W1-2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Data Model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ERD, DATA_MODEL.md, entity definitions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M3 W3-4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Design &amp; Test Plan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DESIGN.md, TEST_PLAN.md, UI wireframe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S7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M4 W1-2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Proposal Draft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proposal doc, review checklist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M4 W3-4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Presentation 1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slide, script, final proposal defense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S9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M5 W1-4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Break Setup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repo, Laravel skeleton, seed data, AI docs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S10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M6 W1-2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Auth &amp; RBAC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login, roles, role middleware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S11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M6 W3-4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Master Data Core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teachers, subjects, rooms, classes, timeslots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S12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M7 W1-2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Teaching Assignment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assign teacher-subject-class, workload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S13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M7 W3-4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Manual Timetable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editor, timetable views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S14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M8 W1-2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Conflict Checker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teacher/room/class conflicts, shared room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S15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M8 W3-4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Generator &amp; Quality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greedy generator, quality score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S16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M9 W1-2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Recommendation &amp; Export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recommendation, explanation, export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S17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M9 W3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Testing &amp; Bug Fix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tests, bug triage, demo data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S18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M9 W4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Final Presentation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final report, slide, rehearsal</w:t>
            </w:r>
          </w:p>
        </w:tc>
      </w:tr>
    </w:tbl>
    <w:p/>
    <w:p>
      <w:pPr>
        <w:pStyle w:val="Heading1"/>
      </w:pPr>
      <w:r>
        <w:t>4. ชุดเอกสารที่ควรมีในโปรเจค</w:t>
      </w:r>
    </w:p>
    <w:p>
      <w:r>
        <w:t>เอกสารต่อไปนี้ใช้ควบคุมขอบเขตและให้ AI/Codex อ่านก่อนเขียนโค้ด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ไฟล์</w:t>
            </w:r>
          </w:p>
        </w:tc>
        <w:tc>
          <w:tcPr>
            <w:tcW w:type="dxa" w:w="792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บทบาท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README.md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สรุปโปรเจค วิธีรัน Tech Stack และเอกสารสำคัญ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PRODUCT.md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ปัญหา กลุ่มผู้ใช้ MVP จุดขาย Out of Scope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DOMAIN.md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นิยาม domain โรงเรียน เช่น ครู ห้อง คาบ ข้อจำกัด ครูประจำชั้น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REQUIREMENTS.md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Functional/Non-functional requirements, business rules, acceptance criteria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DATA_MODEL.md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ERD, entities, relationships, schema draft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WORKFLOWS.md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flow การทำงานตั้งแต่ setup, schedule, conflict, quality, export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DESIGN.md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architecture, module, service layer, UI principles, algorithm strategy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BACKLOG.md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Epic, user story, task แยกตาม sprint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ROADMAP.md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แผน 9 เดือนและ milestone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TEST_PLAN.md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unit/feature/e2e test cases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DECISIONS.md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บันทึกการตัดสินใจสำคัญ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AI_CONTEXT.md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บริบทสำหรับ AI agent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TASK.md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งานปัจจุบันที่ AI ต้องทำ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MEMORY.md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ข้อควรจำระยะยาว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AGENTS.md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กฎการทำงานของ AI/Codex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GLOSSARY.md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คำศัพท์เฉพาะของระบบ</w:t>
            </w:r>
          </w:p>
        </w:tc>
      </w:tr>
    </w:tbl>
    <w:p/>
    <w:p>
      <w:pPr>
        <w:pStyle w:val="Heading1"/>
      </w:pPr>
      <w:r>
        <w:t>5. User Roles และสิทธิ์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บริบทจริง</w:t>
            </w:r>
          </w:p>
        </w:tc>
        <w:tc>
          <w:tcPr>
            <w:tcW w:type="dxa" w:w="576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สิทธิ์หลัก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Admin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ผู้ดูแลระบบ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จัดการผู้ใช้ roles ข้อมูลทั้งหมด settings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Academic Staff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ฝ่ายวิชาการ/หัวหน้างานวิชาการ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จัดตารางรวม generate publish export ตรวจ conflict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Department Head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หัวหน้ากลุ่มสาระ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จัด/ตรวจ Teaching Assignment, ดูภาระครูในกลุ่มสาระ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Teacher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ครูผู้สอน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ดูตารางสอนและภาระงานของตนเอง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Homeroom Teacher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ครูประจำชั้น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ดู/print/export ตารางเรียนของห้องที่รับผิดชอบ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Viewer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ผู้อำนวยการ/รองฯ/ผู้บริหาร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ดู dashboard และรายงาน read-only</w:t>
            </w:r>
          </w:p>
        </w:tc>
      </w:tr>
    </w:tbl>
    <w:p/>
    <w:p>
      <w:pPr>
        <w:pStyle w:val="Heading1"/>
      </w:pPr>
      <w:r>
        <w:t>6. Module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6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ชื่อ</w:t>
            </w:r>
          </w:p>
        </w:tc>
        <w:tc>
          <w:tcPr>
            <w:tcW w:type="dxa" w:w="633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User, Role &amp; Permission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Login, RBAC, role menu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School Master Data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ครู วิชา ห้อง ห้องเรียน คาบเรียน กลุ่มสาระ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Academic Year &amp; Term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ปีการศึกษา ภาคเรียน ช่วงจัดตาราง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M4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Personnel &amp; Organization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ตำแหน่ง ฝ่าย กลุ่มสาระ หัวหน้ากลุ่มสาระ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M5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Homeroom Assignment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ครูประจำชั้นตามปี/เทอม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M6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Teaching Assignment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ครูสอนวิชาอะไร ห้องไหน กี่คาบ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M7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Timetable Workspace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manual editor, view by class/teacher/room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M8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Conflict Checker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teacher/room/class/type/capacity conflict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M9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Timetable Generator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generate เบื้องต้นด้วย heuristic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M10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Quality Analyzer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soft constraints และ score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M11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Recommendation Engine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แนะนำย้ายคาบ เปลี่ยนห้อง กระจายภาระ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M12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Explanation &amp; Reports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rule-based explanation, export, dashboard</w:t>
            </w:r>
          </w:p>
        </w:tc>
      </w:tr>
    </w:tbl>
    <w:p/>
    <w:p>
      <w:pPr>
        <w:pStyle w:val="Heading1"/>
      </w:pPr>
      <w:r>
        <w:t>7. Functional Requirements สรุป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รหัส</w:t>
            </w:r>
          </w:p>
        </w:tc>
        <w:tc>
          <w:tcPr>
            <w:tcW w:type="dxa" w:w="302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62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FR-01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User &amp; Role Management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login, logout, RBAC, multiple roles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FR-02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School Master Data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จัดการข้อมูลกลางทั้งหมด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FR-03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Academic Year &amp; Term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ตั้งปี/เทอมและช่วงจัดตาราง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FR-04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Personnel &amp; Department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บุคลากร ตำแหน่ง ฝ่าย กลุ่มสาระ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FR-05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Homeroom Assignment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กำหนดครูประจำชั้น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FR-06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Subject Management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วิชา จำนวนคาบ ความยาก ประเภทห้อง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FR-07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Room Management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ห้อง capacity shared room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FR-08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Teaching Assignment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ครู-วิชา-ชั้นเรียน-จำนวนคาบ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FR-09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Manual Timetable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เพิ่ม/แก้ไขรายการตาราง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FR-10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Generator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generate ตารางเบื้องต้น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FR-11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Conflict Checker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ตรวจชนแบบ real-time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FR-12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Quality Analyzer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คำนวณ quality score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FR-13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Recommendation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แนะนำการปรับปรุง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FR-14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Explanation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อธิบายผลแบบ rule-based/AI optional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FR-15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Dashboard &amp; Reports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สรุปภาพรวมและ export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FR-16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Audit Log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เก็บประวัติการแก้ไขสำคัญ</w:t>
            </w:r>
          </w:p>
        </w:tc>
      </w:tr>
    </w:tbl>
    <w:p/>
    <w:p>
      <w:pPr>
        <w:pStyle w:val="Heading1"/>
      </w:pPr>
      <w:r>
        <w:t>8. Business Rules / Constraints</w:t>
      </w:r>
    </w:p>
    <w:p>
      <w:pPr>
        <w:pStyle w:val="Heading2"/>
      </w:pPr>
      <w:r>
        <w:t>8.1 Hard Constraints</w:t>
      </w:r>
    </w:p>
    <w:p>
      <w:pPr>
        <w:pStyle w:val="ListBullet"/>
      </w:pPr>
      <w:r>
        <w:t>ครูคนเดียวกันห้ามสอนสองห้องในเวลาเดียวกัน</w:t>
      </w:r>
    </w:p>
    <w:p>
      <w:pPr>
        <w:pStyle w:val="ListBullet"/>
      </w:pPr>
      <w:r>
        <w:t>ห้องปิดห้ามถูกใช้ซ้ำในเวลาเดียวกัน</w:t>
      </w:r>
    </w:p>
    <w:p>
      <w:pPr>
        <w:pStyle w:val="ListBullet"/>
      </w:pPr>
      <w:r>
        <w:t>ชั้นเรียนเดียวกันห้ามมีสองวิชาในคาบเดียวกัน</w:t>
      </w:r>
    </w:p>
    <w:p>
      <w:pPr>
        <w:pStyle w:val="ListBullet"/>
      </w:pPr>
      <w:r>
        <w:t>วิชาที่ต้องใช้ห้องเฉพาะต้องได้ห้องประเภทนั้น</w:t>
      </w:r>
    </w:p>
    <w:p>
      <w:pPr>
        <w:pStyle w:val="ListBullet"/>
      </w:pPr>
      <w:r>
        <w:t>ถ้าห้องเปิด check_capacity ต้องตรวจจำนวนผู้เรียนไม่เกินความจุ</w:t>
      </w:r>
    </w:p>
    <w:p>
      <w:pPr>
        <w:pStyle w:val="ListBullet"/>
      </w:pPr>
      <w:r>
        <w:t>เวลาเริ่มต้นต้องน้อยกว่าเวลาสิ้นสุด</w:t>
      </w:r>
    </w:p>
    <w:p>
      <w:pPr>
        <w:pStyle w:val="Heading2"/>
      </w:pPr>
      <w:r>
        <w:t>8.2 Soft Constraints</w:t>
      </w:r>
    </w:p>
    <w:p>
      <w:pPr>
        <w:pStyle w:val="ListBullet"/>
      </w:pPr>
      <w:r>
        <w:t>ครูไม่ควรสอนติดกันเกินจำนวนคาบที่กำหนด</w:t>
      </w:r>
    </w:p>
    <w:p>
      <w:pPr>
        <w:pStyle w:val="ListBullet"/>
      </w:pPr>
      <w:r>
        <w:t>วิชาหนักไม่ควรติดกันหลายคาบ</w:t>
      </w:r>
    </w:p>
    <w:p>
      <w:pPr>
        <w:pStyle w:val="ListBullet"/>
      </w:pPr>
      <w:r>
        <w:t>วิชาหนักควรกระจายไม่กระจุกในวันเดียว</w:t>
      </w:r>
    </w:p>
    <w:p>
      <w:pPr>
        <w:pStyle w:val="ListBullet"/>
      </w:pPr>
      <w:r>
        <w:t>ครูแต่ละคนควรมีภาระสอนสมดุล</w:t>
      </w:r>
    </w:p>
    <w:p>
      <w:pPr>
        <w:pStyle w:val="ListBullet"/>
      </w:pPr>
      <w:r>
        <w:t>ห้องพิเศษควรถูกใช้งานเหมาะสม ไม่กระจุกเกินไป</w:t>
      </w:r>
    </w:p>
    <w:p>
      <w:pPr>
        <w:pStyle w:val="ListBullet"/>
      </w:pPr>
      <w:r>
        <w:t>ตารางแต่ละห้องเรียนไม่ควรหนักเกินไปในวันเดียว</w:t>
      </w:r>
    </w:p>
    <w:p>
      <w:pPr>
        <w:pStyle w:val="Heading1"/>
      </w:pPr>
      <w:r>
        <w:t>9. Draft Data Model</w:t>
      </w:r>
    </w:p>
    <w:p>
      <w:pPr>
        <w:pStyle w:val="ListBullet"/>
      </w:pPr>
      <w:r>
        <w:t>users, roles, permissions, role_user</w:t>
      </w:r>
    </w:p>
    <w:p>
      <w:pPr>
        <w:pStyle w:val="ListBullet"/>
      </w:pPr>
      <w:r>
        <w:t>personnel, positions, departments, department_members</w:t>
      </w:r>
    </w:p>
    <w:p>
      <w:pPr>
        <w:pStyle w:val="ListBullet"/>
      </w:pPr>
      <w:r>
        <w:t>academic_years, terms</w:t>
      </w:r>
    </w:p>
    <w:p>
      <w:pPr>
        <w:pStyle w:val="ListBullet"/>
      </w:pPr>
      <w:r>
        <w:t>teachers, subjects, room_types, rooms</w:t>
      </w:r>
    </w:p>
    <w:p>
      <w:pPr>
        <w:pStyle w:val="ListBullet"/>
      </w:pPr>
      <w:r>
        <w:t>grade_levels, class_sections, timeslots</w:t>
      </w:r>
    </w:p>
    <w:p>
      <w:pPr>
        <w:pStyle w:val="ListBullet"/>
      </w:pPr>
      <w:r>
        <w:t>homeroom_assignments, teaching_assignments</w:t>
      </w:r>
    </w:p>
    <w:p>
      <w:pPr>
        <w:pStyle w:val="ListBullet"/>
      </w:pPr>
      <w:r>
        <w:t>timetables, timetable_entries</w:t>
      </w:r>
    </w:p>
    <w:p>
      <w:pPr>
        <w:pStyle w:val="ListBullet"/>
      </w:pPr>
      <w:r>
        <w:t>conflict_logs, quality_scores, quality_score_details</w:t>
      </w:r>
    </w:p>
    <w:p>
      <w:pPr>
        <w:pStyle w:val="ListBullet"/>
      </w:pPr>
      <w:r>
        <w:t>recommendations, recommendation_items, audit_logs, ai_prompt_logs</w:t>
      </w:r>
    </w:p>
    <w:p>
      <w:r>
        <w:t>หลักสำคัญคือไม่เก็บชื่อครู วิชา หรือห้องซ้ำใน timetable_entries แต่ใช้อ้างอิงผ่าน foreign keys จาก Master Data</w:t>
      </w:r>
    </w:p>
    <w:p>
      <w:pPr>
        <w:pStyle w:val="Heading1"/>
      </w:pPr>
      <w:r>
        <w:t>10.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4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ชื่อ</w:t>
            </w:r>
          </w:p>
        </w:tc>
        <w:tc>
          <w:tcPr>
            <w:tcW w:type="dxa" w:w="705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TC-01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Teacher Conflict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ครูคนเดียวกันสอนสองห้องเวลาเดียวกันต้องถูก block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TC-02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Room Conflict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ห้องปิดถูกใช้ซ้ำเวลาเดียวกันต้อง conflict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TC-03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Class Conflict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ชั้นเรียนเดียวกันมีสองวิชาในคาบเดียวกันไม่ได้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TC-04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Room Type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วิชาคอมต้องใช้ห้องคอม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TC-05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Shared Room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พื้นที่ shared ไม่แจ้ง room conflict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TC-06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Capacity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ห้องที่เปิด check_capacity ต้องเตือน/บล็อกเมื่อคนเกิน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TC-07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Quality Score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วิชาหนักติดกันต้องลดคะแนน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TC-08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Recommendation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ข้อเสนอควรเพิ่มคะแนนหรือไม่ทำให้แย่ลง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TC-09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Homeroom Export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ครูประจำชั้น export ตารางห้องตัวเองได้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TC-10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Viewer Permission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ผู้บริหารดู dashboard ได้แต่ไม่แก้ตาราง</w:t>
            </w:r>
          </w:p>
        </w:tc>
      </w:tr>
    </w:tbl>
    <w:p/>
    <w:p>
      <w:pPr>
        <w:pStyle w:val="Heading1"/>
      </w:pPr>
      <w:r>
        <w:t>11. Risk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ความเสี่ยง</w:t>
            </w:r>
          </w:p>
        </w:tc>
        <w:tc>
          <w:tcPr>
            <w:tcW w:type="dxa" w:w="144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ระดับ</w:t>
            </w:r>
          </w:p>
        </w:tc>
        <w:tc>
          <w:tcPr>
            <w:tcW w:type="dxa" w:w="60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Tahoma" w:hAnsi="Tahoma" w:eastAsia="Tahoma"/>
                <w:b/>
                <w:color w:val="FFFFFF"/>
                <w:sz w:val="18"/>
              </w:rPr>
              <w:t>แนวทางลดความเสี่ยง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Scope ใหญ่เกินไป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สูง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ล็อก MVP และบันทึก Out of Scope ใน PRODUCT.md/DECISIONS.md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Data Model ผิด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สูง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ทำ DATA_MODEL.md และ review ก่อนเขียนโค้ด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Generator ทำยาก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กลาง-สูง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เริ่มจาก manual + conflict checker ก่อน แล้วใช้ greedy เบื้องต้น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AI ทำให้หลุดประเด็น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กลาง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AI เป็น explanation layer เท่านั้น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UI เสียเวลา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กลาง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ใช้ Blade/Tailwind แบบเรียบ ทางการ ไม่เน้น animation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เวลาทดสอบไม่พอ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สูง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Tahoma" w:hAnsi="Tahoma" w:eastAsia="Tahoma"/>
                <w:b w:val="0"/>
                <w:sz w:val="18"/>
              </w:rPr>
              <w:t>เขียน test ระหว่าง sprint และมีเดือน 9 สำหรับ hardening</w:t>
            </w:r>
          </w:p>
        </w:tc>
      </w:tr>
    </w:tbl>
    <w:p/>
    <w:p>
      <w:pPr>
        <w:pStyle w:val="Heading1"/>
      </w:pPr>
      <w:r>
        <w:t>12. Final Deliverables</w:t>
      </w:r>
    </w:p>
    <w:p>
      <w:pPr>
        <w:pStyle w:val="ListBullet"/>
      </w:pPr>
      <w:r>
        <w:t>Source code Laravel พร้อม README</w:t>
      </w:r>
    </w:p>
    <w:p>
      <w:pPr>
        <w:pStyle w:val="ListBullet"/>
      </w:pPr>
      <w:r>
        <w:t>Database schema และ seed data</w:t>
      </w:r>
    </w:p>
    <w:p>
      <w:pPr>
        <w:pStyle w:val="ListBullet"/>
      </w:pPr>
      <w:r>
        <w:t>เอกสาร PRODUCT, DOMAIN, REQUIREMENTS, DATA_MODEL, WORKFLOWS, DESIGN, BACKLOG, ROADMAP, TEST_PLAN</w:t>
      </w:r>
    </w:p>
    <w:p>
      <w:pPr>
        <w:pStyle w:val="ListBullet"/>
      </w:pPr>
      <w:r>
        <w:t>Flowchart / ERD / UI wireframe</w:t>
      </w:r>
    </w:p>
    <w:p>
      <w:pPr>
        <w:pStyle w:val="ListBullet"/>
      </w:pPr>
      <w:r>
        <w:t>รายงานโปรเจคจบ</w:t>
      </w:r>
    </w:p>
    <w:p>
      <w:pPr>
        <w:pStyle w:val="ListBullet"/>
      </w:pPr>
      <w:r>
        <w:t>สไลด์นำเสนอ</w:t>
      </w:r>
    </w:p>
    <w:p>
      <w:pPr>
        <w:pStyle w:val="ListBullet"/>
      </w:pPr>
      <w:r>
        <w:t>Demo script</w:t>
      </w:r>
    </w:p>
    <w:p>
      <w:pPr>
        <w:pStyle w:val="ListBullet"/>
      </w:pPr>
      <w:r>
        <w:t>Test report</w:t>
      </w:r>
    </w:p>
    <w:p>
      <w:pPr>
        <w:pStyle w:val="Heading1"/>
      </w:pPr>
      <w:r>
        <w:t>13. Notes on Source Inspiration</w:t>
      </w:r>
    </w:p>
    <w:p>
      <w:r>
        <w:t>เอกสารนี้จัดทำจากแนวคิดที่คุยกันในโปรเจคจบและประสบการณ์จาก TPSS โดยนำหลัก Master Data, RBAC, Scheduling Workflow, Conflict Checking, Smart Warning, Dashboard และ Audit Trail มาปรับให้เหมาะกับระบบโรงเรียนไทย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